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8AE06" w14:textId="11323032" w:rsidR="00202F9C" w:rsidRDefault="00202F9C">
      <w:pPr>
        <w:pStyle w:val="Heading1"/>
      </w:pPr>
      <w:r w:rsidRPr="00202F9C">
        <w:drawing>
          <wp:inline distT="0" distB="0" distL="0" distR="0" wp14:anchorId="4D6FB472" wp14:editId="516A61CA">
            <wp:extent cx="4887007" cy="2067213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54AF" w14:textId="3598B370" w:rsidR="0058102E" w:rsidRDefault="00000000">
      <w:pPr>
        <w:pStyle w:val="Heading1"/>
      </w:pPr>
      <w:r>
        <w:t>Bài tập MongoDB Update - Lời giải</w:t>
      </w:r>
    </w:p>
    <w:p w14:paraId="6B907398" w14:textId="77777777" w:rsidR="0058102E" w:rsidRDefault="00000000">
      <w:pPr>
        <w:pStyle w:val="ListNumber"/>
      </w:pPr>
      <w:r>
        <w:t>1. Bổ sung kỹ năng 'AI' cho sinh viên 'Nguyễn Văn A'.</w:t>
      </w:r>
    </w:p>
    <w:p w14:paraId="1FAF8D00" w14:textId="77777777" w:rsidR="0058102E" w:rsidRDefault="00000000">
      <w:r>
        <w:rPr>
          <w:rFonts w:ascii="Courier New" w:hAnsi="Courier New"/>
        </w:rPr>
        <w:t>db.sinhvien.updateOne(</w:t>
      </w:r>
      <w:r>
        <w:rPr>
          <w:rFonts w:ascii="Courier New" w:hAnsi="Courier New"/>
        </w:rPr>
        <w:br/>
        <w:t xml:space="preserve">  { hoTen: "Nguyễn Văn A" },</w:t>
      </w:r>
      <w:r>
        <w:rPr>
          <w:rFonts w:ascii="Courier New" w:hAnsi="Courier New"/>
        </w:rPr>
        <w:br/>
        <w:t xml:space="preserve">  { $addToSet: { kyNang: "AI" } }</w:t>
      </w:r>
      <w:r>
        <w:rPr>
          <w:rFonts w:ascii="Courier New" w:hAnsi="Courier New"/>
        </w:rPr>
        <w:br/>
        <w:t>);</w:t>
      </w:r>
    </w:p>
    <w:p w14:paraId="2CC0F95D" w14:textId="77777777" w:rsidR="0058102E" w:rsidRDefault="00000000">
      <w:pPr>
        <w:pStyle w:val="ListNumber"/>
      </w:pPr>
      <w:r>
        <w:t>2. Bổ sung kỹ năng 'Flutter' và 'Swift' cho sinh viên 'Lê Văn C'.</w:t>
      </w:r>
    </w:p>
    <w:p w14:paraId="022B3FC1" w14:textId="77777777" w:rsidR="0058102E" w:rsidRDefault="00000000">
      <w:r>
        <w:rPr>
          <w:rFonts w:ascii="Courier New" w:hAnsi="Courier New"/>
        </w:rPr>
        <w:t>db.sinhvien.updateOne(</w:t>
      </w:r>
      <w:r>
        <w:rPr>
          <w:rFonts w:ascii="Courier New" w:hAnsi="Courier New"/>
        </w:rPr>
        <w:br/>
        <w:t xml:space="preserve">  { hoTen: "Lê Văn C" },</w:t>
      </w:r>
      <w:r>
        <w:rPr>
          <w:rFonts w:ascii="Courier New" w:hAnsi="Courier New"/>
        </w:rPr>
        <w:br/>
        <w:t xml:space="preserve">  { $addToSet: { kyNang: { $each: ["Flutter", "Swift"] } } }</w:t>
      </w:r>
      <w:r>
        <w:rPr>
          <w:rFonts w:ascii="Courier New" w:hAnsi="Courier New"/>
        </w:rPr>
        <w:br/>
        <w:t>);</w:t>
      </w:r>
    </w:p>
    <w:p w14:paraId="50396FDB" w14:textId="77777777" w:rsidR="0058102E" w:rsidRDefault="00000000">
      <w:pPr>
        <w:pStyle w:val="ListNumber"/>
      </w:pPr>
      <w:r>
        <w:t>3. Bổ sung kỹ năng 'CSS' và 'HTML' cho sinh viên 'Lê Văn C'.</w:t>
      </w:r>
    </w:p>
    <w:p w14:paraId="46850CDC" w14:textId="77777777" w:rsidR="0058102E" w:rsidRDefault="00000000">
      <w:r>
        <w:rPr>
          <w:rFonts w:ascii="Courier New" w:hAnsi="Courier New"/>
        </w:rPr>
        <w:t>db.sinhvien.updateOne(</w:t>
      </w:r>
      <w:r>
        <w:rPr>
          <w:rFonts w:ascii="Courier New" w:hAnsi="Courier New"/>
        </w:rPr>
        <w:br/>
        <w:t xml:space="preserve">  { hoTen: "Lê Văn C" },</w:t>
      </w:r>
      <w:r>
        <w:rPr>
          <w:rFonts w:ascii="Courier New" w:hAnsi="Courier New"/>
        </w:rPr>
        <w:br/>
        <w:t xml:space="preserve">  { $addToSet: { kyNang: { $each: ["CSS", "HTML"] } } }</w:t>
      </w:r>
      <w:r>
        <w:rPr>
          <w:rFonts w:ascii="Courier New" w:hAnsi="Courier New"/>
        </w:rPr>
        <w:br/>
        <w:t>);</w:t>
      </w:r>
    </w:p>
    <w:p w14:paraId="794B3EC4" w14:textId="77777777" w:rsidR="0058102E" w:rsidRDefault="00000000">
      <w:pPr>
        <w:pStyle w:val="ListNumber"/>
      </w:pPr>
      <w:r>
        <w:t>4. Cộng 1 điểm vào môn 'Redux' cho sinh viên 'Đỗ Văn F'.</w:t>
      </w:r>
    </w:p>
    <w:p w14:paraId="56B3E627" w14:textId="77777777" w:rsidR="0058102E" w:rsidRDefault="00000000">
      <w:r>
        <w:rPr>
          <w:rFonts w:ascii="Courier New" w:hAnsi="Courier New"/>
        </w:rPr>
        <w:t>db.sinhvien.updateOne(</w:t>
      </w:r>
      <w:r>
        <w:rPr>
          <w:rFonts w:ascii="Courier New" w:hAnsi="Courier New"/>
        </w:rPr>
        <w:br/>
        <w:t xml:space="preserve">  { hoTen: "Đỗ Văn F", "diem.monHoc": "Redux" },</w:t>
      </w:r>
      <w:r>
        <w:rPr>
          <w:rFonts w:ascii="Courier New" w:hAnsi="Courier New"/>
        </w:rPr>
        <w:br/>
        <w:t xml:space="preserve">  { $inc: { "diem.$.diemSo": 1 } }</w:t>
      </w:r>
      <w:r>
        <w:rPr>
          <w:rFonts w:ascii="Courier New" w:hAnsi="Courier New"/>
        </w:rPr>
        <w:br/>
        <w:t>);</w:t>
      </w:r>
    </w:p>
    <w:p w14:paraId="4E91573C" w14:textId="77777777" w:rsidR="0058102E" w:rsidRDefault="00000000">
      <w:pPr>
        <w:pStyle w:val="ListNumber"/>
      </w:pPr>
      <w:r>
        <w:t>5. Cộng 1.5 điểm vào môn 'JavaScript' cho tất cả sinh viên đã học môn này.</w:t>
      </w:r>
    </w:p>
    <w:p w14:paraId="38CC764F" w14:textId="77777777" w:rsidR="0058102E" w:rsidRDefault="00000000">
      <w:r>
        <w:rPr>
          <w:rFonts w:ascii="Courier New" w:hAnsi="Courier New"/>
        </w:rPr>
        <w:lastRenderedPageBreak/>
        <w:t>db.sinhvien.updateMany(</w:t>
      </w:r>
      <w:r>
        <w:rPr>
          <w:rFonts w:ascii="Courier New" w:hAnsi="Courier New"/>
        </w:rPr>
        <w:br/>
        <w:t xml:space="preserve">  { "diem.monHoc": "JavaScript" },</w:t>
      </w:r>
      <w:r>
        <w:rPr>
          <w:rFonts w:ascii="Courier New" w:hAnsi="Courier New"/>
        </w:rPr>
        <w:br/>
        <w:t xml:space="preserve">  { $inc: { "diem.$.diemSo": 1.5 } }</w:t>
      </w:r>
      <w:r>
        <w:rPr>
          <w:rFonts w:ascii="Courier New" w:hAnsi="Courier New"/>
        </w:rPr>
        <w:br/>
        <w:t>);</w:t>
      </w:r>
    </w:p>
    <w:p w14:paraId="16E3828D" w14:textId="77777777" w:rsidR="0058102E" w:rsidRDefault="00000000">
      <w:pPr>
        <w:pStyle w:val="ListNumber"/>
      </w:pPr>
      <w:r>
        <w:t>6. Tăng 1 năm cho tất cả phần tử trong field 'namKinhNghiem'.</w:t>
      </w:r>
    </w:p>
    <w:p w14:paraId="31142A7F" w14:textId="77777777" w:rsidR="0058102E" w:rsidRDefault="00000000">
      <w:r>
        <w:rPr>
          <w:rFonts w:ascii="Courier New" w:hAnsi="Courier New"/>
        </w:rPr>
        <w:t>db.sinhvien.updateMany(</w:t>
      </w:r>
      <w:r>
        <w:rPr>
          <w:rFonts w:ascii="Courier New" w:hAnsi="Courier New"/>
        </w:rPr>
        <w:br/>
        <w:t xml:space="preserve">  {},</w:t>
      </w:r>
      <w:r>
        <w:rPr>
          <w:rFonts w:ascii="Courier New" w:hAnsi="Courier New"/>
        </w:rPr>
        <w:br/>
        <w:t xml:space="preserve">  { $inc: { "namKinhNghiem.$[]": 1 } }</w:t>
      </w:r>
      <w:r>
        <w:rPr>
          <w:rFonts w:ascii="Courier New" w:hAnsi="Courier New"/>
        </w:rPr>
        <w:br/>
        <w:t>);</w:t>
      </w:r>
    </w:p>
    <w:p w14:paraId="6DAF2AB8" w14:textId="77777777" w:rsidR="0058102E" w:rsidRDefault="00000000">
      <w:pPr>
        <w:pStyle w:val="ListNumber"/>
      </w:pPr>
      <w:r>
        <w:t>7. Bổ sung 'Lập trình nâng cao' vào kỹ năng cho các sinh viên có điểm Java &gt; 8.</w:t>
      </w:r>
    </w:p>
    <w:p w14:paraId="7406B3DA" w14:textId="77777777" w:rsidR="0058102E" w:rsidRDefault="00000000">
      <w:r>
        <w:rPr>
          <w:rFonts w:ascii="Courier New" w:hAnsi="Courier New"/>
        </w:rPr>
        <w:t>db.sinhvien.updateMany(</w:t>
      </w:r>
      <w:r>
        <w:rPr>
          <w:rFonts w:ascii="Courier New" w:hAnsi="Courier New"/>
        </w:rPr>
        <w:br/>
        <w:t xml:space="preserve">  { "diem.monHoc": "Lập trình Java", "diem.diemSo": { $gt: 8 } },</w:t>
      </w:r>
      <w:r>
        <w:rPr>
          <w:rFonts w:ascii="Courier New" w:hAnsi="Courier New"/>
        </w:rPr>
        <w:br/>
        <w:t xml:space="preserve">  { $addToSet: { kyNang: "Lập trình nâng cao" } }</w:t>
      </w:r>
      <w:r>
        <w:rPr>
          <w:rFonts w:ascii="Courier New" w:hAnsi="Courier New"/>
        </w:rPr>
        <w:br/>
        <w:t>);</w:t>
      </w:r>
    </w:p>
    <w:p w14:paraId="402E9853" w14:textId="77777777" w:rsidR="0058102E" w:rsidRDefault="00000000">
      <w:pPr>
        <w:pStyle w:val="ListNumber"/>
      </w:pPr>
      <w:r>
        <w:t>8. Tăng số năm kinh nghiệm lên 3 cho kỹ năng đầu tiên nếu &lt; 2.</w:t>
      </w:r>
    </w:p>
    <w:p w14:paraId="569671CE" w14:textId="77777777" w:rsidR="0058102E" w:rsidRDefault="00000000">
      <w:r>
        <w:rPr>
          <w:rFonts w:ascii="Courier New" w:hAnsi="Courier New"/>
        </w:rPr>
        <w:t>db.sinhvien.updateMany(</w:t>
      </w:r>
      <w:r>
        <w:rPr>
          <w:rFonts w:ascii="Courier New" w:hAnsi="Courier New"/>
        </w:rPr>
        <w:br/>
        <w:t xml:space="preserve">  { "namKinhNghiem.0": { $lt: 2 } },</w:t>
      </w:r>
      <w:r>
        <w:rPr>
          <w:rFonts w:ascii="Courier New" w:hAnsi="Courier New"/>
        </w:rPr>
        <w:br/>
        <w:t xml:space="preserve">  { $set: { "namKinhNghiem.0": 3 } }</w:t>
      </w:r>
      <w:r>
        <w:rPr>
          <w:rFonts w:ascii="Courier New" w:hAnsi="Courier New"/>
        </w:rPr>
        <w:br/>
        <w:t>);</w:t>
      </w:r>
    </w:p>
    <w:p w14:paraId="6498DAE1" w14:textId="77777777" w:rsidR="0058102E" w:rsidRDefault="00000000">
      <w:pPr>
        <w:pStyle w:val="ListNumber"/>
      </w:pPr>
      <w:r>
        <w:t>9. Tăng 15% điểm số của môn đầu tiên nếu &lt; 5.</w:t>
      </w:r>
    </w:p>
    <w:p w14:paraId="5711CAEB" w14:textId="77777777" w:rsidR="0058102E" w:rsidRDefault="00000000">
      <w:r>
        <w:rPr>
          <w:rFonts w:ascii="Courier New" w:hAnsi="Courier New"/>
        </w:rPr>
        <w:t>db.sinhvien.updateMany(</w:t>
      </w:r>
      <w:r>
        <w:rPr>
          <w:rFonts w:ascii="Courier New" w:hAnsi="Courier New"/>
        </w:rPr>
        <w:br/>
        <w:t xml:space="preserve">  { "diem.0.diemSo": { $lt: 5 } },</w:t>
      </w:r>
      <w:r>
        <w:rPr>
          <w:rFonts w:ascii="Courier New" w:hAnsi="Courier New"/>
        </w:rPr>
        <w:br/>
        <w:t xml:space="preserve">  [</w:t>
      </w:r>
      <w:r>
        <w:rPr>
          <w:rFonts w:ascii="Courier New" w:hAnsi="Courier New"/>
        </w:rPr>
        <w:br/>
        <w:t xml:space="preserve">    { $set: { "diem.0.diemSo": { $multiply: ["$diem.0.diemSo", 1.15] } } }</w:t>
      </w:r>
      <w:r>
        <w:rPr>
          <w:rFonts w:ascii="Courier New" w:hAnsi="Courier New"/>
        </w:rPr>
        <w:br/>
        <w:t xml:space="preserve">  ]</w:t>
      </w:r>
      <w:r>
        <w:rPr>
          <w:rFonts w:ascii="Courier New" w:hAnsi="Courier New"/>
        </w:rPr>
        <w:br/>
        <w:t>);</w:t>
      </w:r>
    </w:p>
    <w:p w14:paraId="60A289C3" w14:textId="77777777" w:rsidR="0058102E" w:rsidRDefault="00000000">
      <w:pPr>
        <w:pStyle w:val="ListNumber"/>
      </w:pPr>
      <w:r>
        <w:t>10. Xóa 'HTML' khỏi kỹ năng của sinh viên 'Trần Thị B'.</w:t>
      </w:r>
    </w:p>
    <w:p w14:paraId="568BE95C" w14:textId="77777777" w:rsidR="0058102E" w:rsidRDefault="00000000">
      <w:r>
        <w:rPr>
          <w:rFonts w:ascii="Courier New" w:hAnsi="Courier New"/>
        </w:rPr>
        <w:t>db.sinhvien.updateOne(</w:t>
      </w:r>
      <w:r>
        <w:rPr>
          <w:rFonts w:ascii="Courier New" w:hAnsi="Courier New"/>
        </w:rPr>
        <w:br/>
        <w:t xml:space="preserve">  { hoTen: "Trần Thị B" },</w:t>
      </w:r>
      <w:r>
        <w:rPr>
          <w:rFonts w:ascii="Courier New" w:hAnsi="Courier New"/>
        </w:rPr>
        <w:br/>
        <w:t xml:space="preserve">  { $pull: { kyNang: "HTML" } }</w:t>
      </w:r>
      <w:r>
        <w:rPr>
          <w:rFonts w:ascii="Courier New" w:hAnsi="Courier New"/>
        </w:rPr>
        <w:br/>
        <w:t>);</w:t>
      </w:r>
    </w:p>
    <w:p w14:paraId="5084615C" w14:textId="77777777" w:rsidR="0058102E" w:rsidRDefault="00000000">
      <w:pPr>
        <w:pStyle w:val="ListNumber"/>
      </w:pPr>
      <w:r>
        <w:t>11. Xóa môn học đầu tiên trong field 'diem' của sinh viên có mã 'sv1004'.</w:t>
      </w:r>
    </w:p>
    <w:p w14:paraId="0197F8B1" w14:textId="77777777" w:rsidR="0058102E" w:rsidRDefault="00000000">
      <w:r>
        <w:rPr>
          <w:rFonts w:ascii="Courier New" w:hAnsi="Courier New"/>
        </w:rPr>
        <w:t>db.sinhvien.updateOne(</w:t>
      </w:r>
      <w:r>
        <w:rPr>
          <w:rFonts w:ascii="Courier New" w:hAnsi="Courier New"/>
        </w:rPr>
        <w:br/>
        <w:t xml:space="preserve">  { _id: "sv1004" },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{ $pop: { diem: -1 } } </w:t>
      </w:r>
      <w:r>
        <w:rPr>
          <w:rFonts w:ascii="Courier New" w:hAnsi="Courier New"/>
        </w:rPr>
        <w:br/>
        <w:t>);</w:t>
      </w:r>
    </w:p>
    <w:p w14:paraId="3E2C51DA" w14:textId="77777777" w:rsidR="0058102E" w:rsidRDefault="00000000">
      <w:pPr>
        <w:pStyle w:val="ListNumber"/>
      </w:pPr>
      <w:r>
        <w:t>12. Xóa toàn bộ môn học có điểm số &lt; 5 của sinh viên có mã 'sv1005'.</w:t>
      </w:r>
    </w:p>
    <w:p w14:paraId="454CF0D6" w14:textId="77777777" w:rsidR="0058102E" w:rsidRDefault="00000000">
      <w:r>
        <w:rPr>
          <w:rFonts w:ascii="Courier New" w:hAnsi="Courier New"/>
        </w:rPr>
        <w:t>db.sinhvien.updateOne(</w:t>
      </w:r>
      <w:r>
        <w:rPr>
          <w:rFonts w:ascii="Courier New" w:hAnsi="Courier New"/>
        </w:rPr>
        <w:br/>
        <w:t xml:space="preserve">  { _id: "sv1005" },</w:t>
      </w:r>
      <w:r>
        <w:rPr>
          <w:rFonts w:ascii="Courier New" w:hAnsi="Courier New"/>
        </w:rPr>
        <w:br/>
        <w:t xml:space="preserve">  { $pull: { diem: { diemSo: { $lt: 5 } } } }</w:t>
      </w:r>
      <w:r>
        <w:rPr>
          <w:rFonts w:ascii="Courier New" w:hAnsi="Courier New"/>
        </w:rPr>
        <w:br/>
        <w:t>);</w:t>
      </w:r>
    </w:p>
    <w:p w14:paraId="33C0227A" w14:textId="77777777" w:rsidR="0058102E" w:rsidRDefault="00000000">
      <w:pPr>
        <w:pStyle w:val="ListNumber"/>
      </w:pPr>
      <w:r>
        <w:t>13. Xóa tất cả môn học có xếp hạng 'Khá'.</w:t>
      </w:r>
    </w:p>
    <w:p w14:paraId="6CF768E6" w14:textId="77777777" w:rsidR="0058102E" w:rsidRDefault="00000000">
      <w:r>
        <w:rPr>
          <w:rFonts w:ascii="Courier New" w:hAnsi="Courier New"/>
        </w:rPr>
        <w:t>db.sinhvien.updateMany(</w:t>
      </w:r>
      <w:r>
        <w:rPr>
          <w:rFonts w:ascii="Courier New" w:hAnsi="Courier New"/>
        </w:rPr>
        <w:br/>
        <w:t xml:space="preserve">  {},</w:t>
      </w:r>
      <w:r>
        <w:rPr>
          <w:rFonts w:ascii="Courier New" w:hAnsi="Courier New"/>
        </w:rPr>
        <w:br/>
        <w:t xml:space="preserve">  { $pull: { diem: { xepHang: "Khá" } } }</w:t>
      </w:r>
      <w:r>
        <w:rPr>
          <w:rFonts w:ascii="Courier New" w:hAnsi="Courier New"/>
        </w:rPr>
        <w:br/>
        <w:t>);</w:t>
      </w:r>
    </w:p>
    <w:p w14:paraId="6A8043CD" w14:textId="77777777" w:rsidR="0058102E" w:rsidRDefault="00000000">
      <w:pPr>
        <w:pStyle w:val="ListNumber"/>
      </w:pPr>
      <w:r>
        <w:t>14. Xóa các kỹ năng có phần tử thứ 2 bằng 'C++'.</w:t>
      </w:r>
    </w:p>
    <w:p w14:paraId="55B6003D" w14:textId="77777777" w:rsidR="0058102E" w:rsidRDefault="00000000">
      <w:r>
        <w:rPr>
          <w:rFonts w:ascii="Courier New" w:hAnsi="Courier New"/>
        </w:rPr>
        <w:t>db.sinhvien.updateMany(</w:t>
      </w:r>
      <w:r>
        <w:rPr>
          <w:rFonts w:ascii="Courier New" w:hAnsi="Courier New"/>
        </w:rPr>
        <w:br/>
        <w:t xml:space="preserve">  { "kyNang.1": "C++" },</w:t>
      </w:r>
      <w:r>
        <w:rPr>
          <w:rFonts w:ascii="Courier New" w:hAnsi="Courier New"/>
        </w:rPr>
        <w:br/>
        <w:t xml:space="preserve">  { $unset: { "kyNang.1": "" } }</w:t>
      </w:r>
      <w:r>
        <w:rPr>
          <w:rFonts w:ascii="Courier New" w:hAnsi="Courier New"/>
        </w:rPr>
        <w:br/>
        <w:t>);</w:t>
      </w:r>
    </w:p>
    <w:sectPr w:rsidR="005810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596879">
    <w:abstractNumId w:val="8"/>
  </w:num>
  <w:num w:numId="2" w16cid:durableId="1482111366">
    <w:abstractNumId w:val="6"/>
  </w:num>
  <w:num w:numId="3" w16cid:durableId="533882706">
    <w:abstractNumId w:val="5"/>
  </w:num>
  <w:num w:numId="4" w16cid:durableId="1830318215">
    <w:abstractNumId w:val="4"/>
  </w:num>
  <w:num w:numId="5" w16cid:durableId="801194754">
    <w:abstractNumId w:val="7"/>
  </w:num>
  <w:num w:numId="6" w16cid:durableId="204368981">
    <w:abstractNumId w:val="3"/>
  </w:num>
  <w:num w:numId="7" w16cid:durableId="1078554959">
    <w:abstractNumId w:val="2"/>
  </w:num>
  <w:num w:numId="8" w16cid:durableId="134222986">
    <w:abstractNumId w:val="1"/>
  </w:num>
  <w:num w:numId="9" w16cid:durableId="10033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B44"/>
    <w:rsid w:val="00202F9C"/>
    <w:rsid w:val="0029639D"/>
    <w:rsid w:val="00326F90"/>
    <w:rsid w:val="005810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292836"/>
  <w14:defaultImageDpi w14:val="300"/>
  <w15:docId w15:val="{A8A20A24-1054-47DA-940D-CA5137756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Bế Văn Tuấn</cp:lastModifiedBy>
  <cp:revision>2</cp:revision>
  <dcterms:created xsi:type="dcterms:W3CDTF">2025-09-22T04:56:00Z</dcterms:created>
  <dcterms:modified xsi:type="dcterms:W3CDTF">2025-09-22T04:56:00Z</dcterms:modified>
  <cp:category/>
</cp:coreProperties>
</file>